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MHL Installatieservice — Oriënterende Analyse &amp; Intake</w:t>
      </w:r>
    </w:p>
    <w:p>
      <w:pPr>
        <w:jc w:val="center"/>
      </w:pPr>
      <w:r>
        <w:t>Opgesteld door: Insightance | Datum: juni 2026</w:t>
      </w:r>
    </w:p>
    <w:p/>
    <w:p>
      <w:pPr>
        <w:pStyle w:val="Heading1"/>
      </w:pPr>
      <w:r>
        <w:rPr>
          <w:color w:val="1A1A1A"/>
        </w:rPr>
        <w:t>Deel 1 — Bedrijfsanalyse</w:t>
      </w:r>
    </w:p>
    <w:p>
      <w:pPr>
        <w:pStyle w:val="Heading2"/>
      </w:pPr>
      <w:r>
        <w:rPr>
          <w:color w:val="2D2D2D"/>
        </w:rPr>
        <w:t>Bedrijfsprofiel</w:t>
      </w:r>
    </w:p>
    <w:p>
      <w:r>
        <w:t>MHL Installatieservice is een loodgietersbedrijf gevestigd in Amsterdam met meer dan 30 jaar ervaring. Het bedrijf bedient particuliere en zakelijke klanten in Amsterdam, Amstelveen, Zaandam, Haarlem en omstreken.</w:t>
      </w:r>
    </w:p>
    <w:p>
      <w:pPr>
        <w:pStyle w:val="Heading2"/>
      </w:pPr>
      <w:r>
        <w:rPr>
          <w:color w:val="2D2D2D"/>
        </w:rPr>
        <w:t>Diensten</w:t>
      </w:r>
    </w:p>
    <w:p>
      <w:pPr>
        <w:pStyle w:val="ListBullet"/>
      </w:pPr>
      <w:r>
        <w:t>Loodgieterswerkzaamheden</w:t>
      </w:r>
    </w:p>
    <w:p>
      <w:pPr>
        <w:pStyle w:val="ListBullet"/>
      </w:pPr>
      <w:r>
        <w:t>CV-ketelonderhoud en reparatie</w:t>
      </w:r>
    </w:p>
    <w:p>
      <w:pPr>
        <w:pStyle w:val="ListBullet"/>
      </w:pPr>
      <w:r>
        <w:t>Ontstoppingsdiensten</w:t>
      </w:r>
    </w:p>
    <w:p>
      <w:pPr>
        <w:pStyle w:val="ListBullet"/>
      </w:pPr>
      <w:r>
        <w:t>Lekkagereparatie</w:t>
      </w:r>
    </w:p>
    <w:p>
      <w:pPr>
        <w:pStyle w:val="ListBullet"/>
      </w:pPr>
      <w:r>
        <w:t>Badkamer- en toiletrenovaties</w:t>
      </w:r>
    </w:p>
    <w:p>
      <w:pPr>
        <w:pStyle w:val="ListBullet"/>
      </w:pPr>
      <w:r>
        <w:t>Dak- en zinkwerk</w:t>
      </w:r>
    </w:p>
    <w:p>
      <w:pPr>
        <w:pStyle w:val="ListBullet"/>
      </w:pPr>
      <w:r>
        <w:t>Verwarming</w:t>
      </w:r>
    </w:p>
    <w:p>
      <w:pPr>
        <w:pStyle w:val="ListBullet"/>
      </w:pPr>
      <w:r>
        <w:t>24/7 calamiteitendiensten</w:t>
      </w:r>
    </w:p>
    <w:p>
      <w:pPr>
        <w:pStyle w:val="Heading2"/>
      </w:pPr>
      <w:r>
        <w:rPr>
          <w:color w:val="2D2D2D"/>
        </w:rPr>
        <w:t>Waargenomen pijnpunten</w:t>
      </w:r>
    </w:p>
    <w:p>
      <w:r>
        <w:t>Op basis van de website zijn de volgende knelpunten geïdentificeerd:</w:t>
      </w:r>
    </w:p>
    <w:p>
      <w:pPr>
        <w:pStyle w:val="ListBullet"/>
      </w:pPr>
      <w:r>
        <w:t>Volledig handmatig aanvraagproces — klanten bellen direct voor offerte en planning</w:t>
      </w:r>
    </w:p>
    <w:p>
      <w:pPr>
        <w:pStyle w:val="ListBullet"/>
      </w:pPr>
      <w:r>
        <w:t>24/7 calamiteitendienst betekent dat de eigenaar ook 's nachts bereikbaar moet zijn</w:t>
      </w:r>
    </w:p>
    <w:p>
      <w:pPr>
        <w:pStyle w:val="ListBullet"/>
      </w:pPr>
      <w:r>
        <w:t>Geen online aanvraagformulier of zelfplanningssysteem aanwezig</w:t>
      </w:r>
    </w:p>
    <w:p>
      <w:pPr>
        <w:pStyle w:val="ListBullet"/>
      </w:pPr>
      <w:r>
        <w:t>Geen reviews of testimonials zichtbaar op de website — gemiste kans voor vertrouwen</w:t>
      </w:r>
    </w:p>
    <w:p>
      <w:pPr>
        <w:pStyle w:val="ListBullet"/>
      </w:pPr>
      <w:r>
        <w:t>Website niet actief bijgehouden (placeholder-tekst nog aanwezig)</w:t>
      </w:r>
    </w:p>
    <w:p>
      <w:pPr>
        <w:pStyle w:val="Heading2"/>
      </w:pPr>
      <w:r>
        <w:rPr>
          <w:color w:val="2D2D2D"/>
        </w:rPr>
        <w:t>Potentiële automatiseringskansen</w:t>
      </w:r>
    </w:p>
    <w:p>
      <w:r>
        <w:t>De volgende processen komen in aanmerking voor automatisering:</w:t>
      </w:r>
    </w:p>
    <w:p>
      <w:pPr>
        <w:pStyle w:val="ListBullet"/>
      </w:pPr>
      <w:r>
        <w:rPr>
          <w:b/>
        </w:rPr>
        <w:t xml:space="preserve">Afsprakenplanning: </w:t>
      </w:r>
      <w:r>
        <w:t>Klanten zelf een tijdslot laten kiezen via een online boekingssysteem</w:t>
      </w:r>
    </w:p>
    <w:p>
      <w:pPr>
        <w:pStyle w:val="ListBullet"/>
      </w:pPr>
      <w:r>
        <w:rPr>
          <w:b/>
        </w:rPr>
        <w:t xml:space="preserve">Offerte-aanvragen: </w:t>
      </w:r>
      <w:r>
        <w:t>Via een digitaal formulier in plaats van telefoon, automatisch doorgestuurd</w:t>
      </w:r>
    </w:p>
    <w:p>
      <w:pPr>
        <w:pStyle w:val="ListBullet"/>
      </w:pPr>
      <w:r>
        <w:rPr>
          <w:b/>
        </w:rPr>
        <w:t xml:space="preserve">Calamiteiten triage: </w:t>
      </w:r>
      <w:r>
        <w:t>Een chatbot die 's nachts eerste vragen stelt en urgentie bepaalt</w:t>
      </w:r>
    </w:p>
    <w:p>
      <w:pPr>
        <w:pStyle w:val="ListBullet"/>
      </w:pPr>
      <w:r>
        <w:rPr>
          <w:b/>
        </w:rPr>
        <w:t xml:space="preserve">Reviews verzamelen: </w:t>
      </w:r>
      <w:r>
        <w:t>Automatisch een reviewverzoek sturen na afronding van een klus</w:t>
      </w:r>
    </w:p>
    <w:p>
      <w:pPr>
        <w:pStyle w:val="ListBullet"/>
      </w:pPr>
      <w:r>
        <w:rPr>
          <w:b/>
        </w:rPr>
        <w:t xml:space="preserve">Factuuropvolging: </w:t>
      </w:r>
      <w:r>
        <w:t>Automatische herinnering als een offerte of factuur niet beantwoord wordt</w:t>
      </w:r>
    </w:p>
    <w:p/>
    <w:p>
      <w:pPr>
        <w:pStyle w:val="Heading1"/>
      </w:pPr>
      <w:r>
        <w:rPr>
          <w:color w:val="1A1A1A"/>
        </w:rPr>
        <w:t>Deel 2 — Intake-vragenlijst</w:t>
      </w:r>
    </w:p>
    <w:p>
      <w:r>
        <w:t>Gebruik deze vragen tijdens het oriënterende gesprek. Doel is luisteren en begrijpen — nog geen oplossingen aandragen.</w:t>
      </w:r>
    </w:p>
    <w:p/>
    <w:p>
      <w:pPr>
        <w:pStyle w:val="Heading2"/>
      </w:pPr>
      <w:r>
        <w:rPr>
          <w:color w:val="2D2D2D"/>
        </w:rPr>
        <w:t>Blok 1 — Het bedrijf begrijpen</w:t>
      </w:r>
    </w:p>
    <w:p>
      <w:pPr>
        <w:pStyle w:val="ListNumber"/>
      </w:pPr>
      <w:r>
        <w:t>Hoeveel klussen doe je gemiddeld per week?</w:t>
      </w:r>
    </w:p>
    <w:p>
      <w:pPr>
        <w:pStyle w:val="ListNumber"/>
      </w:pPr>
      <w:r>
        <w:t>Werk je alleen of heb je mensen in dienst?</w:t>
      </w:r>
    </w:p>
    <w:p>
      <w:pPr>
        <w:pStyle w:val="ListNumber"/>
      </w:pPr>
      <w:r>
        <w:t>Wat zijn je drukste maanden en rustperiodes?</w:t>
      </w:r>
    </w:p>
    <w:p/>
    <w:p>
      <w:pPr>
        <w:pStyle w:val="Heading2"/>
      </w:pPr>
      <w:r>
        <w:rPr>
          <w:color w:val="2D2D2D"/>
        </w:rPr>
        <w:t>Blok 2 — Het aanvraagproces</w:t>
      </w:r>
    </w:p>
    <w:p>
      <w:pPr>
        <w:pStyle w:val="ListNumber"/>
      </w:pPr>
      <w:r>
        <w:t>Hoe komen klanten nu bij jou terecht? (telefoon, via via, website?)</w:t>
      </w:r>
    </w:p>
    <w:p>
      <w:pPr>
        <w:pStyle w:val="ListNumber"/>
      </w:pPr>
      <w:r>
        <w:t>Hoe plan je een afspraak in — doe je dat zelf, via de telefoon?</w:t>
      </w:r>
    </w:p>
    <w:p>
      <w:pPr>
        <w:pStyle w:val="ListNumber"/>
      </w:pPr>
      <w:r>
        <w:t>Hoeveel tijd kost je dat gemiddeld per aanvraag?</w:t>
      </w:r>
    </w:p>
    <w:p>
      <w:pPr>
        <w:pStyle w:val="ListNumber"/>
      </w:pPr>
      <w:r>
        <w:t>Heb je weleens aanvragen gemist omdat je in gesprek was of bezig was?</w:t>
      </w:r>
    </w:p>
    <w:p/>
    <w:p>
      <w:pPr>
        <w:pStyle w:val="Heading2"/>
      </w:pPr>
      <w:r>
        <w:rPr>
          <w:color w:val="2D2D2D"/>
        </w:rPr>
        <w:t>Blok 3 — Offertes &amp; administratie</w:t>
      </w:r>
    </w:p>
    <w:p>
      <w:pPr>
        <w:pStyle w:val="ListNumber"/>
      </w:pPr>
      <w:r>
        <w:t>Hoe maak je een offerte? (Word, app, uit je hoofd?)</w:t>
      </w:r>
    </w:p>
    <w:p>
      <w:pPr>
        <w:pStyle w:val="ListNumber"/>
      </w:pPr>
      <w:r>
        <w:t>Hoelang duurt het van aanvraag tot verstuurde offerte?</w:t>
      </w:r>
    </w:p>
    <w:p>
      <w:pPr>
        <w:pStyle w:val="ListNumber"/>
      </w:pPr>
      <w:r>
        <w:t>Wat doe je als een klant niet reageert op een offerte?</w:t>
      </w:r>
    </w:p>
    <w:p>
      <w:pPr>
        <w:pStyle w:val="ListNumber"/>
      </w:pPr>
      <w:r>
        <w:t>Hoe stuur je facturen, en volg je openstaande facturen op?</w:t>
      </w:r>
    </w:p>
    <w:p/>
    <w:p>
      <w:pPr>
        <w:pStyle w:val="Heading2"/>
      </w:pPr>
      <w:r>
        <w:rPr>
          <w:color w:val="2D2D2D"/>
        </w:rPr>
        <w:t>Blok 4 — Na de klus</w:t>
      </w:r>
    </w:p>
    <w:p>
      <w:pPr>
        <w:pStyle w:val="ListNumber"/>
      </w:pPr>
      <w:r>
        <w:t>Vraag je klanten om een review na een klus?</w:t>
      </w:r>
    </w:p>
    <w:p>
      <w:pPr>
        <w:pStyle w:val="ListNumber"/>
      </w:pPr>
      <w:r>
        <w:t>Heb je vaste klanten die terugkomen — hoe houd je dat bij?</w:t>
      </w:r>
    </w:p>
    <w:p/>
    <w:p>
      <w:pPr>
        <w:pStyle w:val="Heading2"/>
      </w:pPr>
      <w:r>
        <w:rPr>
          <w:color w:val="2D2D2D"/>
        </w:rPr>
        <w:t>Blok 5 — Pijn &amp; prioriteit</w:t>
      </w:r>
    </w:p>
    <w:p>
      <w:pPr>
        <w:pStyle w:val="ListNumber"/>
      </w:pPr>
      <w:r>
        <w:t>Wat kost je op dit moment de meeste tijd buiten het échte werk?</w:t>
      </w:r>
    </w:p>
    <w:p>
      <w:pPr>
        <w:pStyle w:val="ListNumber"/>
      </w:pPr>
      <w:r>
        <w:t>Wat zou je het liefst kwijt willen — wat ergert je het meest?</w:t>
      </w:r>
    </w:p>
    <w:p>
      <w:pPr>
        <w:pStyle w:val="ListNumber"/>
      </w:pPr>
      <w:r>
        <w:t>Heb je al eens nagedacht over software of apps om dit te verbeteren?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Opmerking: Dit document is opgesteld op basis van openbare website-informatie. De intake-vragenlijst is bedoeld als leidraad — volg het gesprek en stel door waar nodig.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